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Fuel – Shared Wallet for AI Agents</w:t>
      </w:r>
    </w:p>
    <w:p>
      <w:r>
        <w:t>Hackathon Project Write-Up</w:t>
      </w:r>
    </w:p>
    <w:p>
      <w:r>
        <w:rPr>
          <w:b/>
        </w:rPr>
        <w:t xml:space="preserve">Project Name: </w:t>
      </w:r>
      <w:r>
        <w:t>Agent Fuel</w:t>
        <w:br/>
      </w:r>
      <w:r>
        <w:rPr>
          <w:b/>
        </w:rPr>
        <w:t xml:space="preserve">Theme: </w:t>
      </w:r>
      <w:r>
        <w:t>Agentic Economy + AI + Fintech + Web3</w:t>
        <w:br/>
      </w:r>
      <w:r>
        <w:rPr>
          <w:b/>
        </w:rPr>
        <w:t xml:space="preserve">Tech Stack: </w:t>
      </w:r>
      <w:r>
        <w:t>Python, Node.js, React, Circle Nanopayments / Gateway, Arc (USDC)</w:t>
        <w:br/>
      </w:r>
      <w:r>
        <w:rPr>
          <w:b/>
        </w:rPr>
        <w:t xml:space="preserve">Time: </w:t>
      </w:r>
      <w:r>
        <w:t xml:space="preserve">24–48 hours | </w:t>
      </w:r>
      <w:r>
        <w:rPr>
          <w:b/>
        </w:rPr>
        <w:t xml:space="preserve">Team: </w:t>
      </w:r>
      <w:r>
        <w:t xml:space="preserve">2–4 members | </w:t>
      </w:r>
      <w:r>
        <w:rPr>
          <w:b/>
        </w:rPr>
        <w:t xml:space="preserve">Skill: </w:t>
      </w:r>
      <w:r>
        <w:t>Beginner–Intermediate</w:t>
        <w:br/>
      </w:r>
    </w:p>
    <w:p>
      <w:pPr>
        <w:pStyle w:val="Heading1"/>
      </w:pPr>
      <w:r>
        <w:t>Introduction</w:t>
      </w:r>
    </w:p>
    <w:p>
      <w:r>
        <w:t>As artificial intelligence evolves from passive assistants into autonomous agents, a critical bottleneck has emerged: financial agency. While AI can write code, analyze data, and execute complex workflows, it cannot easily pay for the tools, APIs, and services it needs to complete these tasks. Agent Fuel is designed to solve this problem, providing the essential financial infrastructure needed to power the next generation of the Agentic Economy.</w:t>
      </w:r>
    </w:p>
    <w:p>
      <w:pPr>
        <w:pStyle w:val="Heading1"/>
      </w:pPr>
      <w:r>
        <w:t>1. Project Title &amp; One‑Sentence Summary</w:t>
      </w:r>
    </w:p>
    <w:p>
      <w:r>
        <w:rPr>
          <w:b/>
        </w:rPr>
        <w:t>Agent Fuel: The Financial Engine for the Agentic Economy</w:t>
      </w:r>
    </w:p>
    <w:p>
      <w:r>
        <w:t>Agent Fuel is a decentralized shared wallet infrastructure that empowers AI agents to autonomously manage, spend, and receive funds, seamlessly bridging the gap between artificial intelligence and the Web3 ecosystem.</w:t>
      </w:r>
    </w:p>
    <w:p>
      <w:pPr>
        <w:pStyle w:val="Heading1"/>
      </w:pPr>
      <w:r>
        <w:t>2. Problem Statement</w:t>
      </w:r>
    </w:p>
    <w:p>
      <w:r>
        <w:rPr>
          <w:b/>
        </w:rPr>
        <w:t>Who faces this problem?</w:t>
        <w:br/>
      </w:r>
      <w:r>
        <w:t>Developers building autonomous AI agents and users who want to delegate complex, multi-step tasks to AI.</w:t>
        <w:br/>
        <w:br/>
      </w:r>
      <w:r>
        <w:rPr>
          <w:b/>
        </w:rPr>
        <w:t>Why is it painful today?</w:t>
        <w:br/>
      </w:r>
      <w:r>
        <w:t>AI agents currently lack independent financial agency. They cannot easily hold their own balances, pay for premium API calls, execute trades, or purchase digital goods without constant human intervention or the use of insecure, hardcoded credit card details.</w:t>
        <w:br/>
        <w:br/>
      </w:r>
      <w:r>
        <w:rPr>
          <w:b/>
        </w:rPr>
        <w:t>Why existing solutions are not enough?</w:t>
        <w:br/>
      </w:r>
      <w:r>
        <w:t>Traditional banking APIs are heavily restricted, require manual KYC, and are not designed for non-human entities. Existing crypto wallets are built for human interaction (requiring seed phrases and manual transaction signing), making it incredibly difficult for an autonomous agent to transact seamlessly and securely on its own.</w:t>
      </w:r>
    </w:p>
    <w:p>
      <w:pPr>
        <w:pStyle w:val="Heading1"/>
      </w:pPr>
      <w:r>
        <w:t>3. Solution Overview</w:t>
      </w:r>
    </w:p>
    <w:p>
      <w:r>
        <w:rPr>
          <w:b/>
        </w:rPr>
        <w:t>What is Agent Fuel?</w:t>
        <w:br/>
      </w:r>
      <w:r>
        <w:t>Agent Fuel is a programmable, API-first wallet infrastructure specifically designed for AI agents. It acts as a financial gateway, allowing autonomous entities to hold balances in USDC and execute instant micro-transactions.</w:t>
        <w:br/>
        <w:br/>
      </w:r>
      <w:r>
        <w:rPr>
          <w:b/>
        </w:rPr>
        <w:t>How does it help users and AI agents?</w:t>
        <w:br/>
      </w:r>
      <w:r>
        <w:t>Users can fund their AI agents securely and establish strict spending guardrails. In turn, AI agents gain the autonomy to pay for necessary services, APIs, and computational resources on-demand. This eliminates payment bottlenecks and truly unlocks the potential of the Agentic Economy.</w:t>
      </w:r>
    </w:p>
    <w:p>
      <w:pPr>
        <w:pStyle w:val="Heading1"/>
      </w:pPr>
      <w:r>
        <w:t>4. Key Features (MVP)</w:t>
      </w:r>
    </w:p>
    <w:p>
      <w:r>
        <w:rPr>
          <w:b/>
        </w:rPr>
        <w:t>Must‑have features (for hackathon):</w:t>
      </w:r>
    </w:p>
    <w:p>
      <w:pPr>
        <w:pStyle w:val="ListBullet"/>
      </w:pPr>
      <w:r>
        <w:t>Agent Wallet Creation: Instantly spin up a secure, non-custodial digital wallet assigned to an AI agent.</w:t>
      </w:r>
    </w:p>
    <w:p>
      <w:pPr>
        <w:pStyle w:val="ListBullet"/>
      </w:pPr>
      <w:r>
        <w:t>User Funding Dashboard: A simple, intuitive interface for users to deposit USDC and configure spending limits.</w:t>
      </w:r>
    </w:p>
    <w:p>
      <w:pPr>
        <w:pStyle w:val="ListBullet"/>
      </w:pPr>
      <w:r>
        <w:t>Agent Gateway API: A dedicated endpoint allowing the AI agent to request, authorize, and execute payments.</w:t>
      </w:r>
    </w:p>
    <w:p>
      <w:pPr>
        <w:pStyle w:val="ListBullet"/>
      </w:pPr>
      <w:r>
        <w:t>Transaction Ledger: A transparent, real-time history of all agent spending and financial activities.</w:t>
      </w:r>
    </w:p>
    <w:p>
      <w:r>
        <w:rPr>
          <w:b/>
        </w:rPr>
        <w:t>Nice‑to‑have features (for future):</w:t>
      </w:r>
    </w:p>
    <w:p>
      <w:pPr>
        <w:pStyle w:val="ListBullet"/>
      </w:pPr>
      <w:r>
        <w:t>Multi-Agent Shared Pools: Allow swarms of collaborating AI agents to share a single, unified funding pool.</w:t>
      </w:r>
    </w:p>
    <w:p>
      <w:pPr>
        <w:pStyle w:val="ListBullet"/>
      </w:pPr>
      <w:r>
        <w:t>Auto-Refill Smart Contracts: Automatically top up an agent's balance from a user's primary wallet when funds drop below a critical threshold.</w:t>
      </w:r>
    </w:p>
    <w:p>
      <w:pPr>
        <w:pStyle w:val="Heading1"/>
      </w:pPr>
      <w:r>
        <w:t>5. How It Works (Flow)</w:t>
      </w:r>
    </w:p>
    <w:p>
      <w:pPr>
        <w:pStyle w:val="ListNumber"/>
      </w:pPr>
      <w:r>
        <w:t>User Onboarding: The user logs into the Agent Fuel platform and creates a dedicated wallet profile for their AI agent.</w:t>
      </w:r>
    </w:p>
    <w:p>
      <w:pPr>
        <w:pStyle w:val="ListNumber"/>
      </w:pPr>
      <w:r>
        <w:t>Funding the Agent: The user deposits funds (USDC) into the agent's wallet and sets specific spending limits and approved merchant categories.</w:t>
      </w:r>
    </w:p>
    <w:p>
      <w:pPr>
        <w:pStyle w:val="ListNumber"/>
      </w:pPr>
      <w:r>
        <w:t>Agent Autonomous Action: The AI agent executes its routine tasks and encounters a paywall or requires a paid API service to proceed.</w:t>
      </w:r>
    </w:p>
    <w:p>
      <w:pPr>
        <w:pStyle w:val="ListNumber"/>
      </w:pPr>
      <w:r>
        <w:t>Payment Execution: The agent communicates with the Agent Fuel Gateway, seamlessly authorizing and executing a micro-transaction.</w:t>
      </w:r>
    </w:p>
    <w:p>
      <w:pPr>
        <w:pStyle w:val="ListNumber"/>
      </w:pPr>
      <w:r>
        <w:t>Task Completion &amp; Reporting: The payment is processed instantly via Circle, the agent completes its objective, and the transaction is logged transparently on the user's dashboard.</w:t>
      </w:r>
    </w:p>
    <w:p>
      <w:pPr>
        <w:pStyle w:val="Heading1"/>
      </w:pPr>
      <w:r>
        <w:t>6. Tech Stack &amp; Architecture (High‑Level)</w:t>
      </w:r>
    </w:p>
    <w:p>
      <w:pPr>
        <w:pStyle w:val="ListBullet"/>
      </w:pPr>
      <w:r>
        <w:t>Frontend: React (Provides a clean, responsive dashboard for users to manage agent funds and view transaction logs).</w:t>
      </w:r>
    </w:p>
    <w:p>
      <w:pPr>
        <w:pStyle w:val="ListBullet"/>
      </w:pPr>
      <w:r>
        <w:t>Backend: Node.js (Handles API requests, manages wallet states, and enforces user-defined spending rules).</w:t>
      </w:r>
    </w:p>
    <w:p>
      <w:pPr>
        <w:pStyle w:val="ListBullet"/>
      </w:pPr>
      <w:r>
        <w:t>AI Integration: Python (Powers the example autonomous AI agent that interacts with the wallet infrastructure).</w:t>
      </w:r>
    </w:p>
    <w:p>
      <w:pPr>
        <w:pStyle w:val="ListBullet"/>
      </w:pPr>
      <w:r>
        <w:t>Payments &amp; Blockchain: Circle Nanopayments / Gateway and Arc (USDC) (Facilitates instant, low-cost, and secure transactions natively on-chain).</w:t>
      </w:r>
    </w:p>
    <w:p>
      <w:r>
        <w:rPr>
          <w:b/>
        </w:rPr>
        <w:t>Architecture Diagram Description:</w:t>
      </w:r>
    </w:p>
    <w:p>
      <w:r>
        <w:t>The user interacts with the React Frontend to deposit USDC via the Circle Gateway. The Frontend communicates with the Node.js Backend, which establishes the spending rules and wallet state. The Python AI Agent operates independently, pinging the Node.js Backend when it needs to make a payment. The Backend verifies the agent's request against its spending limits and triggers the transaction through the Circle Gateway, returning a success confirmation to the agent.</w:t>
      </w:r>
    </w:p>
    <w:p>
      <w:pPr>
        <w:pStyle w:val="Heading1"/>
      </w:pPr>
      <w:r>
        <w:t>7. What Makes It Unique</w:t>
      </w:r>
    </w:p>
    <w:p>
      <w:r>
        <w:t>Unlike traditional wallets built with human users in mind, Agent Fuel is strictly "API-first" and optimized for machine-to-machine micro-transactions. It completely removes the burden from developers who would otherwise have to build custom, insecure payment infrastructures for their AI applications. Furthermore, it provides built-in financial guardrails—ensuring AI agents operate securely and do not overspend or go rogue financially.</w:t>
      </w:r>
    </w:p>
    <w:p>
      <w:pPr>
        <w:pStyle w:val="Heading1"/>
      </w:pPr>
      <w:r>
        <w:t>8. MVP Scope (24–48 Hours)</w:t>
      </w:r>
    </w:p>
    <w:p>
      <w:pPr>
        <w:pStyle w:val="ListBullet"/>
      </w:pPr>
      <w:r>
        <w:t>A working React dashboard allowing users to deposit USDC and view their AI agent's balance.</w:t>
      </w:r>
    </w:p>
    <w:p>
      <w:pPr>
        <w:pStyle w:val="ListBullet"/>
      </w:pPr>
      <w:r>
        <w:t>A Node.js backend integrating Circle's Gateway to handle core transaction logic and enforce simple spending limits.</w:t>
      </w:r>
    </w:p>
    <w:p>
      <w:pPr>
        <w:pStyle w:val="ListBullet"/>
      </w:pPr>
      <w:r>
        <w:t>A Python-based AI agent script that successfully encounters a simulated paywall, requests funds, and completes a micro-transaction using the Agent Fuel API.</w:t>
      </w:r>
    </w:p>
    <w:p>
      <w:pPr>
        <w:pStyle w:val="ListBullet"/>
      </w:pPr>
      <w:r>
        <w:t>A live, end-to-end demo proving the agent can autonomously pay for a service to complete its objective.</w:t>
      </w:r>
    </w:p>
    <w:p>
      <w:pPr>
        <w:pStyle w:val="Heading1"/>
      </w:pPr>
      <w:r>
        <w:t>9. Future Roadmap (Startup Potential)</w:t>
      </w:r>
    </w:p>
    <w:p>
      <w:pPr>
        <w:pStyle w:val="ListBullet"/>
      </w:pPr>
      <w:r>
        <w:t>Yield Generation: Idle funds in an agent's wallet can automatically be deployed into DeFi protocols to earn interest while waiting to be spent.</w:t>
      </w:r>
    </w:p>
    <w:p>
      <w:pPr>
        <w:pStyle w:val="ListBullet"/>
      </w:pPr>
      <w:r>
        <w:t>Cross-Chain Agent Collaboration: Enable AI agents operating on different blockchains to seamlessly pay each other for data, services, or computational power.</w:t>
      </w:r>
    </w:p>
    <w:p>
      <w:pPr>
        <w:pStyle w:val="ListBullet"/>
      </w:pPr>
      <w:r>
        <w:t>Agent Identity &amp; Reputation: Build an on-chain credit score and reputation system for AI agents based on their historical transaction reliability.</w:t>
      </w:r>
    </w:p>
    <w:p>
      <w:pPr>
        <w:pStyle w:val="ListBullet"/>
      </w:pPr>
      <w:r>
        <w:t>B2B Integration Plugins: Develop SDKs that allow any traditional SaaS company to easily accept "Agent Fuel" payments directly from autonomous AI platforms.</w:t>
      </w:r>
    </w:p>
    <w:p>
      <w:pPr>
        <w:pStyle w:val="Heading1"/>
      </w:pPr>
      <w:r>
        <w:t>Conclusion</w:t>
      </w:r>
    </w:p>
    <w:p>
      <w:r>
        <w:t>Agent Fuel represents a fundamental shift in how we interact with and empower artificial intelligence. By combining the programmability of AI with the borderless, instant nature of Web3 and USDC, we are giving agents the financial autonomy they need to be truly independent. This project not only serves as a powerful hackathon demonstration but lays the groundwork for a highly scalable startup at the intersection of AI and decentralized finance.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